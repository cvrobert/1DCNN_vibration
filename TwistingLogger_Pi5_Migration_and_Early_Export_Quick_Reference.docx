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ptos Display" w:hAnsi="Aptos Display" w:eastAsia="Aptos Display"/>
          <w:b/>
          <w:color w:val="17365D"/>
          <w:sz w:val="40"/>
        </w:rPr>
        <w:t>TwistingLogger Quick Reference</w:t>
      </w:r>
    </w:p>
    <w:p>
      <w:pPr>
        <w:spacing w:after="140"/>
      </w:pPr>
      <w:r>
        <w:rPr>
          <w:i/>
          <w:color w:val="57606A"/>
          <w:sz w:val="21"/>
        </w:rPr>
        <w:t>Pi 4 → Pi 5 migration and on-demand CSV export</w:t>
      </w:r>
    </w:p>
    <w:p>
      <w:pPr>
        <w:spacing w:after="100"/>
      </w:pPr>
      <w:r>
        <w:rPr>
          <w:b/>
        </w:rPr>
        <w:t xml:space="preserve">System addresses: </w:t>
      </w:r>
      <w:r>
        <w:t>TwistingLogger 192.168.20.141  |  TW2 PLC 192.168.20.10</w:t>
      </w:r>
    </w:p>
    <w:p>
      <w:pPr>
        <w:pStyle w:val="Heading1"/>
        <w:keepNext/>
      </w:pPr>
      <w:r>
        <w:t>1. Move the existing microSD card to the Pi 5</w:t>
      </w:r>
    </w:p>
    <w:p>
      <w:r>
        <w:t>While still connected to the Pi 4, stop the logger and shut down cleanly: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4F6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328"/>
                <w:sz w:val="16"/>
              </w:rPr>
              <w:t>sudo systemctl stop twistinglogger</w:t>
            </w:r>
            <w:r>
              <w:br/>
            </w:r>
            <w:r>
              <w:rPr>
                <w:rFonts w:ascii="Consolas" w:hAnsi="Consolas" w:eastAsia="Consolas"/>
                <w:color w:val="1F2328"/>
                <w:sz w:val="16"/>
              </w:rPr>
              <w:t>sudo shutdown -h now</w:t>
            </w:r>
          </w:p>
        </w:tc>
      </w:tr>
    </w:tbl>
    <w:p>
      <w:pPr>
        <w:spacing w:after="0"/>
      </w:pPr>
    </w:p>
    <w:p>
      <w:r>
        <w:t>Wait until the Pi is fully off. Move the microSD card to the Pi 5, connect Ethernet to the controls network, and then apply power.</w:t>
      </w:r>
    </w:p>
    <w:p>
      <w:pPr>
        <w:pStyle w:val="Heading1"/>
        <w:keepNext/>
      </w:pPr>
      <w:r>
        <w:t>2. Connect from Windows and verify operation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4F6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328"/>
                <w:sz w:val="16"/>
              </w:rPr>
              <w:t>ssh twistinglogger@192.168.20.141</w:t>
            </w:r>
          </w:p>
        </w:tc>
      </w:tr>
    </w:tbl>
    <w:p>
      <w:pPr>
        <w:spacing w:after="0"/>
      </w:pPr>
    </w:p>
    <w:p>
      <w:r>
        <w:t>After signing in, run each verification command separately: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4F6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328"/>
                <w:sz w:val="16"/>
              </w:rPr>
              <w:t>date</w:t>
            </w:r>
            <w:r>
              <w:br/>
            </w:r>
            <w:r>
              <w:rPr>
                <w:rFonts w:ascii="Consolas" w:hAnsi="Consolas" w:eastAsia="Consolas"/>
                <w:color w:val="1F2328"/>
                <w:sz w:val="16"/>
              </w:rPr>
              <w:t>hostname -I</w:t>
            </w:r>
            <w:r>
              <w:br/>
            </w:r>
            <w:r>
              <w:rPr>
                <w:rFonts w:ascii="Consolas" w:hAnsi="Consolas" w:eastAsia="Consolas"/>
                <w:color w:val="1F2328"/>
                <w:sz w:val="16"/>
              </w:rPr>
              <w:t>systemctl is-active twistinglogger</w:t>
            </w:r>
            <w:r>
              <w:br/>
            </w:r>
            <w:r>
              <w:rPr>
                <w:rFonts w:ascii="Consolas" w:hAnsi="Consolas" w:eastAsia="Consolas"/>
                <w:color w:val="1F2328"/>
                <w:sz w:val="16"/>
              </w:rPr>
              <w:t>systemctl is-active twistinglogger-export.timer</w:t>
            </w:r>
            <w:r>
              <w:br/>
            </w:r>
            <w:r>
              <w:rPr>
                <w:rFonts w:ascii="Consolas" w:hAnsi="Consolas" w:eastAsia="Consolas"/>
                <w:color w:val="1F2328"/>
                <w:sz w:val="16"/>
              </w:rPr>
              <w:t>cat /opt/twistinglogger/status.json</w:t>
            </w:r>
          </w:p>
        </w:tc>
      </w:tr>
    </w:tbl>
    <w:p>
      <w:pPr>
        <w:spacing w:after="0"/>
      </w:pPr>
    </w:p>
    <w:p>
      <w:r>
        <w:t>Expected: both services report active. In status.json, each live group should show connected: true, quality: good, and sequence values that increase over time.</w:t>
      </w:r>
    </w:p>
    <w:p>
      <w:pPr>
        <w:pStyle w:val="Heading1"/>
        <w:keepNext/>
      </w:pPr>
      <w:r>
        <w:t>3. Export today early (partial-day snapshot)</w:t>
      </w:r>
    </w:p>
    <w:p>
      <w:r>
        <w:t>Run these commands on the Pi. The force option permits an export before the day is complete: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4F6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328"/>
                <w:sz w:val="16"/>
              </w:rPr>
              <w:t>mkdir -p /opt/twistinglogger/exports/Early</w:t>
            </w:r>
            <w:r>
              <w:br/>
            </w:r>
            <w:r>
              <w:rPr>
                <w:rFonts w:ascii="Consolas" w:hAnsi="Consolas" w:eastAsia="Consolas"/>
                <w:color w:val="1F2328"/>
                <w:sz w:val="16"/>
              </w:rPr>
              <w:t>/opt/twistinglogger/venv/bin/python /opt/twistinglogger/export_zip.py --day "$(date +%F)" --output-dir /opt/twistinglogger/exports/Early --force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Export a specific date early</w:t>
      </w:r>
    </w:p>
    <w:p>
      <w:r>
        <w:t>Replace the example date with the required YYYY-MM-DD date: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4F6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328"/>
                <w:sz w:val="16"/>
              </w:rPr>
              <w:t>/opt/twistinglogger/venv/bin/python /opt/twistinglogger/export_zip.py --day "2026-09-16" --output-dir /opt/twistinglogger/exports/Early --force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Open the export folder from Windows</w:t>
      </w:r>
    </w:p>
    <w:p>
      <w:r>
        <w:t>Paste this path into File Explorer or the Windows Run dialog: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4F6F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2328"/>
                <w:sz w:val="16"/>
              </w:rPr>
              <w:t>\\192.168.20.141\TwistingLogger\Early</w:t>
            </w:r>
          </w:p>
        </w:tc>
      </w:tr>
    </w:tbl>
    <w:p>
      <w:pPr>
        <w:spacing w:after="0"/>
      </w:pPr>
    </w:p>
    <w:p>
      <w:pPr>
        <w:spacing w:before="40" w:after="0"/>
      </w:pPr>
      <w:r>
        <w:rPr>
          <w:b/>
          <w:color w:val="9A6700"/>
        </w:rPr>
        <w:t xml:space="preserve">Important: </w:t>
      </w:r>
      <w:r>
        <w:t>An early ZIP is only a snapshot through the export time. The normal completed-day ZIP is still generated automatically in the main TwistingLogger share after midnight.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E7781"/>
        <w:sz w:val="15"/>
      </w:rPr>
      <w:t>TwistingLogger • Maintenance Quick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45" w:lineRule="auto"/>
    </w:pPr>
    <w:rPr>
      <w:rFonts w:ascii="Aptos" w:hAnsi="Aptos" w:eastAsia="Aptos"/>
      <w:color w:val="24292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TwistingLogger Pi 5 Migration and Early Export Quick Reference</dc:title>
  <dc:subject>Commands for migrating the TwistingLogger microSD card and creating early CSV exports</dc:subject>
  <dc:creator>TwistingLogger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